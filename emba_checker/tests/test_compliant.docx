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52"/>
        </w:rPr>
        <w:t>北京大学光华管理学院 EMBA 学位论文</w:t>
      </w:r>
    </w:p>
    <w:p>
      <w:pPr>
        <w:jc w:val="center"/>
      </w:pPr>
      <w:r>
        <w:rPr>
          <w:rFonts w:ascii="宋体" w:hAnsi="宋体"/>
          <w:sz w:val="32"/>
        </w:rPr>
        <w:t>（题目：企业战略管理与组织变革研究）</w:t>
      </w:r>
    </w:p>
    <w:p/>
    <w:p>
      <w:pPr>
        <w:jc w:val="center"/>
      </w:pPr>
      <w:r>
        <w:rPr>
          <w:rFonts w:ascii="黑体" w:hAnsi="黑体"/>
          <w:sz w:val="30"/>
        </w:rPr>
        <w:t>版权声明</w:t>
      </w:r>
    </w:p>
    <w:p>
      <w:r>
        <w:t>任何收存和保管本论文各种版本的单位和个人，未经本论文作者书面同意，不得将本论文转借他人并以各种形式复制、传播。</w:t>
      </w:r>
    </w:p>
    <w:p/>
    <w:p>
      <w:pPr>
        <w:jc w:val="center"/>
      </w:pPr>
      <w:r>
        <w:rPr>
          <w:rFonts w:ascii="黑体" w:hAnsi="黑体"/>
          <w:b/>
          <w:sz w:val="30"/>
        </w:rPr>
        <w:t>摘 要</w:t>
      </w:r>
    </w:p>
    <w:p>
      <w:r>
        <w:rPr>
          <w:rFonts w:ascii="宋体" w:hAnsi="宋体"/>
          <w:sz w:val="24"/>
        </w:rPr>
        <w:t>本论文研究了企业战略管理与组织变革的关系。本文采用文献综述和案例分析的方法，首先分析了战略管理的理论基础，然后通过某大型企业的变革案例，验证了理论假设。研究结果表明，有效的战略规划能够促进组织变革的顺利进行。本研究的结论对企业管理者具有一定的参考价值。</w:t>
      </w:r>
    </w:p>
    <w:p>
      <w:r>
        <w:rPr>
          <w:rFonts w:ascii="宋体" w:hAnsi="宋体"/>
          <w:sz w:val="24"/>
        </w:rPr>
        <w:t>关键词：战略管理；组织变革；企业转型</w:t>
      </w:r>
    </w:p>
    <w:p/>
    <w:p>
      <w:pPr>
        <w:jc w:val="center"/>
      </w:pPr>
      <w:r>
        <w:rPr>
          <w:rFonts w:ascii="Times New Roman" w:hAnsi="Times New Roman"/>
          <w:b/>
          <w:sz w:val="30"/>
        </w:rPr>
        <w:t>ABSTRACT</w:t>
      </w:r>
    </w:p>
    <w:p>
      <w:r>
        <w:rPr>
          <w:rFonts w:ascii="Times New Roman" w:hAnsi="Times New Roman"/>
          <w:sz w:val="24"/>
        </w:rPr>
        <w:t>This thesis examines the relationship between strategic management and organizational change. Using literature review and case analysis, this study first analyzes the theoretical foundations of strategic management, then verifies the theoretical hypothesis through a case study of a large enterprise. The results indicate that effective strategic planning can facilitate organizational change.</w:t>
      </w:r>
    </w:p>
    <w:p/>
    <w:p>
      <w:pPr>
        <w:jc w:val="center"/>
      </w:pPr>
      <w:r>
        <w:t>目 录</w:t>
      </w:r>
    </w:p>
    <w:p>
      <w:r>
        <w:t>第一章 绪论    1</w:t>
      </w:r>
    </w:p>
    <w:p>
      <w:r>
        <w:t>第二章 理论基础    5</w:t>
      </w:r>
    </w:p>
    <w:p>
      <w:r>
        <w:t>第三章 案例分析    10</w:t>
      </w:r>
    </w:p>
    <w:p>
      <w:r>
        <w:t>第四章 结论与建议    20</w:t>
      </w:r>
    </w:p>
    <w:p>
      <w:r>
        <w:t>参考文献    25</w:t>
      </w:r>
    </w:p>
    <w:p/>
    <w:p>
      <w:r>
        <w:rPr>
          <w:rFonts w:ascii="黑体" w:hAnsi="黑体"/>
          <w:b/>
          <w:sz w:val="30"/>
        </w:rPr>
        <w:t>第一章 绪论</w:t>
      </w:r>
    </w:p>
    <w:p>
      <w:r>
        <w:rPr>
          <w:rFonts w:ascii="宋体" w:hAnsi="宋体"/>
          <w:sz w:val="24"/>
        </w:rPr>
        <w:t>本研究旨在探讨企业战略管理与组织变革之间的关系。随着市场竞争的日益激烈，企业需要不断调整其战略方向以适应外部环境的变化。</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