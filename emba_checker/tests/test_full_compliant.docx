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52"/>
        </w:rPr>
        <w:t>北京大学光华管理学院 EMBA 学位论文</w:t>
      </w:r>
    </w:p>
    <w:p>
      <w:pPr>
        <w:jc w:val="center"/>
      </w:pPr>
      <w:r>
        <w:rPr>
          <w:rFonts w:ascii="宋体" w:hAnsi="宋体"/>
          <w:sz w:val="32"/>
        </w:rPr>
        <w:t>（题目：企业战略管理与组织变革研究）</w:t>
      </w:r>
    </w:p>
    <w:p/>
    <w:p>
      <w:pPr>
        <w:jc w:val="center"/>
      </w:pPr>
      <w:r>
        <w:rPr>
          <w:rFonts w:ascii="黑体" w:hAnsi="黑体"/>
          <w:sz w:val="30"/>
        </w:rPr>
        <w:t>版权声明</w:t>
      </w:r>
    </w:p>
    <w:p>
      <w:r>
        <w:t>任何收存和保管本论文各种版本的单位和个人，未经本论文作者书面同意，不得将本论文转借他人并以各种形式复制、传播。</w:t>
      </w:r>
    </w:p>
    <w:p>
      <w:r>
        <w:t>原创性声明</w:t>
      </w:r>
    </w:p>
    <w:p>
      <w:r>
        <w:t>本人声明：所呈交的学位论文是本人在导师指导下进行的研究工作及取得的研究成果。除了文中特别加以标注和致谢的地方外，论文中不包含其他人已经发表或撰写过的研究成果，也不包含为获得北京大学或其他教育机构的学位或证书而使用过的材料。</w:t>
      </w:r>
    </w:p>
    <w:p>
      <w:r>
        <w:t>学位论文使用授权说明</w:t>
      </w:r>
    </w:p>
    <w:p>
      <w:r>
        <w:t>本人完全了解北京大学有关保留、使用学位论文的规定，即：学校有权保留本人的学位论文复印件和电子版，允许论文被查阅和借阅；学校可以公布论文的全部或部分内容；学校可以将论文编入有关数据库进行检索。</w:t>
      </w:r>
    </w:p>
    <w:p>
      <w:r>
        <w:t>提交终版学位论文承诺书</w:t>
      </w:r>
    </w:p>
    <w:p>
      <w:r>
        <w:t>本人承诺提交的终版学位论文与最终定稿一致，如有虚假愿承担法律责任。</w:t>
      </w:r>
    </w:p>
    <w:p/>
    <w:p>
      <w:pPr>
        <w:jc w:val="center"/>
      </w:pPr>
      <w:r>
        <w:rPr>
          <w:rFonts w:ascii="黑体" w:hAnsi="黑体"/>
          <w:b/>
          <w:sz w:val="30"/>
        </w:rPr>
        <w:t>摘 要</w:t>
      </w:r>
    </w:p>
    <w:p>
      <w:r>
        <w:rPr>
          <w:rFonts w:ascii="宋体" w:hAnsi="宋体"/>
          <w:sz w:val="24"/>
        </w:rPr>
        <w:t>本论文研究了企业战略管理与组织变革之间的关系及其对企业绩效的影响。本文采用文献综述和案例分析的方法，首先分析了战略管理的理论基础，包括竞争优势、资源基础理论和动态能力理论等。进而探讨了组织变革的类型、过程和影响因素。研究发现，有效的战略规划能够促进组织变革的顺利进行，而组织变革又是实现战略目标的重要保障。</w:t>
        <w:br/>
        <w:br/>
        <w:t>本文通过某大型企业的变革案例，验证了理论假设。该企业在过去五年中实施了全面的战略转型，包括业务结构调整、管理体系优化和企业文化建设等方面。研究结果表明，战略管理与组织变革之间存在显著的正相关关系，有效的变革管理能够显著提升企业绩效。</w:t>
      </w:r>
    </w:p>
    <w:p>
      <w:r>
        <w:rPr>
          <w:rFonts w:ascii="宋体" w:hAnsi="宋体"/>
          <w:sz w:val="24"/>
        </w:rPr>
        <w:t>关键词：战略管理；组织变革；企业转型；管理创新</w:t>
      </w:r>
    </w:p>
    <w:p/>
    <w:p>
      <w:pPr>
        <w:jc w:val="center"/>
      </w:pPr>
      <w:r>
        <w:rPr>
          <w:rFonts w:ascii="Times New Roman" w:hAnsi="Times New Roman"/>
          <w:b/>
          <w:sz w:val="30"/>
        </w:rPr>
        <w:t>ABSTRACT</w:t>
      </w:r>
    </w:p>
    <w:p>
      <w:r>
        <w:rPr>
          <w:rFonts w:ascii="Times New Roman" w:hAnsi="Times New Roman"/>
          <w:sz w:val="24"/>
        </w:rPr>
        <w:t>This thesis examines the relationship between strategic management and organizational change and their impact on enterprise performance. Using literature review and case analysis, this study first analyzes the theoretical foundations of strategic management, including competitive advantage theory, resource-based view and dynamic capability theory. Then it explores the types, processes and influencing factors of organizational change.</w:t>
      </w:r>
    </w:p>
    <w:p>
      <w:r>
        <w:rPr>
          <w:rFonts w:ascii="Times New Roman" w:hAnsi="Times New Roman"/>
          <w:sz w:val="24"/>
        </w:rPr>
        <w:t>Keywords: Strategic Management; Organizational Change; Enterprise Transformation; Management Innovation</w:t>
      </w:r>
    </w:p>
    <w:p/>
    <w:p>
      <w:pPr>
        <w:jc w:val="center"/>
      </w:pPr>
      <w:r>
        <w:t>目 录</w:t>
      </w:r>
    </w:p>
    <w:p>
      <w:r>
        <w:t>第一章 绪论    1</w:t>
      </w:r>
    </w:p>
    <w:p>
      <w:r>
        <w:t>第二章 理论基础    5</w:t>
      </w:r>
    </w:p>
    <w:p>
      <w:r>
        <w:t>第三章 研究方法    10</w:t>
      </w:r>
    </w:p>
    <w:p>
      <w:r>
        <w:t>第四章 案例分析    15</w:t>
      </w:r>
    </w:p>
    <w:p>
      <w:r>
        <w:t>第五章 研究结论    25</w:t>
      </w:r>
    </w:p>
    <w:p>
      <w:r>
        <w:t>参考文献    30</w:t>
      </w:r>
    </w:p>
    <w:p/>
    <w:p>
      <w:r>
        <w:rPr>
          <w:rFonts w:ascii="黑体" w:hAnsi="黑体"/>
          <w:b/>
          <w:sz w:val="30"/>
        </w:rPr>
        <w:t>第一章 绪论</w:t>
      </w:r>
    </w:p>
    <w:p>
      <w:r>
        <w:rPr>
          <w:rFonts w:ascii="宋体" w:hAnsi="宋体"/>
          <w:sz w:val="24"/>
        </w:rPr>
        <w:t>本研究旨在探讨企业战略管理与组织变革之间的关系。随着市场竞争的日益激烈，企业需要不断调整其战略方向以适应外部环境的变化。本章首先介绍研究背景，然后阐述研究目的和意义，最后说明研究方法和论文结构。</w:t>
      </w:r>
    </w:p>
    <w:sectPr w:rsidR="00FC693F" w:rsidRPr="0006063C" w:rsidSect="00034616">
      <w:pgSz w:w="11906" w:h="16838"/>
      <w:pgMar w:top="1417" w:right="1474" w:bottom="141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